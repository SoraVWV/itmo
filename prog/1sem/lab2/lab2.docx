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5103E" w14:textId="70813A91" w:rsidR="00AE1CCF" w:rsidRPr="00427CB1" w:rsidRDefault="00384898" w:rsidP="00E302E0">
      <w:pPr>
        <w:jc w:val="center"/>
        <w:rPr>
          <w:lang w:val="ru-RU"/>
        </w:rPr>
      </w:pPr>
      <w:r w:rsidRPr="00E302E0">
        <w:rPr>
          <w:lang w:val="ru-RU"/>
        </w:rPr>
        <w:t>Федеральное государственное автономное образовательное учреждение</w:t>
      </w:r>
      <w:r w:rsidRPr="00E302E0">
        <w:rPr>
          <w:lang w:val="ru-RU"/>
        </w:rPr>
        <w:br/>
        <w:t>высшего образования</w:t>
      </w:r>
      <w:r w:rsidRPr="00E302E0">
        <w:rPr>
          <w:lang w:val="ru-RU"/>
        </w:rPr>
        <w:br/>
        <w:t>«Национальный исследовательский университет ИТМО»</w:t>
      </w:r>
      <w:r w:rsidRPr="00E302E0">
        <w:rPr>
          <w:lang w:val="ru-RU"/>
        </w:rPr>
        <w:br/>
        <w:t>Факультет Программной Инженерии и Компьютерной Техники</w:t>
      </w:r>
    </w:p>
    <w:p w14:paraId="14911EF0" w14:textId="11CCDE13" w:rsidR="00AE1CCF" w:rsidRDefault="00E302E0" w:rsidP="00E302E0">
      <w:pPr>
        <w:jc w:val="center"/>
      </w:pPr>
      <w:r>
        <w:rPr>
          <w:noProof/>
        </w:rPr>
        <w:drawing>
          <wp:inline distT="0" distB="0" distL="0" distR="0" wp14:anchorId="7A25514C" wp14:editId="00B17514">
            <wp:extent cx="2572815" cy="1015130"/>
            <wp:effectExtent l="0" t="0" r="0" b="0"/>
            <wp:docPr id="1532806228" name="Рисунок 1" descr="Изображение выглядит как черный, темно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06228" name="Рисунок 1" descr="Изображение выглядит как черный, темнот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045" cy="102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02E0">
        <w:rPr>
          <w:lang w:val="ru-RU"/>
        </w:rPr>
        <w:br/>
      </w:r>
    </w:p>
    <w:p w14:paraId="01982B46" w14:textId="77777777" w:rsidR="00E302E0" w:rsidRPr="00E302E0" w:rsidRDefault="00E302E0" w:rsidP="00E302E0">
      <w:pPr>
        <w:jc w:val="center"/>
      </w:pPr>
    </w:p>
    <w:p w14:paraId="2964F839" w14:textId="6B16CEC6" w:rsidR="00E302E0" w:rsidRPr="00E302E0" w:rsidRDefault="00384898" w:rsidP="00E302E0">
      <w:pPr>
        <w:jc w:val="center"/>
        <w:rPr>
          <w:b/>
          <w:bCs/>
          <w:lang w:val="ru-RU"/>
        </w:rPr>
      </w:pPr>
      <w:r w:rsidRPr="00877A13">
        <w:rPr>
          <w:b/>
          <w:bCs/>
          <w:lang w:val="ru-RU"/>
        </w:rPr>
        <w:t>Вариант №</w:t>
      </w:r>
      <w:r w:rsidR="0097542B" w:rsidRPr="0097542B">
        <w:rPr>
          <w:b/>
          <w:bCs/>
          <w:lang w:val="ru-RU"/>
        </w:rPr>
        <w:t>44464</w:t>
      </w:r>
      <w:r w:rsidRPr="00877A13">
        <w:rPr>
          <w:b/>
          <w:bCs/>
          <w:lang w:val="ru-RU"/>
        </w:rPr>
        <w:br/>
        <w:t>Лабораторная работа №</w:t>
      </w:r>
      <w:r w:rsidR="0097542B" w:rsidRPr="0097542B">
        <w:rPr>
          <w:b/>
          <w:bCs/>
          <w:lang w:val="ru-RU"/>
        </w:rPr>
        <w:t>2</w:t>
      </w:r>
      <w:r w:rsidRPr="00E302E0">
        <w:rPr>
          <w:lang w:val="ru-RU"/>
        </w:rPr>
        <w:br/>
      </w:r>
      <w:r w:rsidR="00E302E0">
        <w:rPr>
          <w:lang w:val="ru-RU"/>
        </w:rPr>
        <w:t>по дисципли</w:t>
      </w:r>
      <w:r w:rsidR="00877A13">
        <w:rPr>
          <w:lang w:val="ru-RU"/>
        </w:rPr>
        <w:t>не</w:t>
      </w:r>
      <w:r w:rsidRPr="00E302E0">
        <w:rPr>
          <w:lang w:val="ru-RU"/>
        </w:rPr>
        <w:br/>
      </w:r>
      <w:r w:rsidR="00E302E0" w:rsidRPr="00877A13">
        <w:rPr>
          <w:b/>
          <w:bCs/>
          <w:lang w:val="ru-RU"/>
        </w:rPr>
        <w:t>Программирование</w:t>
      </w:r>
    </w:p>
    <w:p w14:paraId="1E5C966F" w14:textId="21935E47" w:rsidR="00AE1CCF" w:rsidRPr="00E302E0" w:rsidRDefault="00AE1CCF">
      <w:pPr>
        <w:jc w:val="center"/>
        <w:rPr>
          <w:lang w:val="ru-RU"/>
        </w:rPr>
      </w:pPr>
    </w:p>
    <w:p w14:paraId="6103F178" w14:textId="29B24CB2" w:rsidR="00AE1CCF" w:rsidRPr="00E302E0" w:rsidRDefault="00384898">
      <w:pPr>
        <w:rPr>
          <w:lang w:val="ru-RU"/>
        </w:rPr>
      </w:pPr>
      <w:r w:rsidRPr="00E302E0">
        <w:rPr>
          <w:lang w:val="ru-RU"/>
        </w:rPr>
        <w:br/>
      </w:r>
      <w:r w:rsidRPr="00E302E0">
        <w:rPr>
          <w:lang w:val="ru-RU"/>
        </w:rPr>
        <w:br/>
      </w:r>
      <w:r w:rsidRPr="00E302E0">
        <w:rPr>
          <w:lang w:val="ru-RU"/>
        </w:rPr>
        <w:br/>
      </w:r>
    </w:p>
    <w:p w14:paraId="6F537DEE" w14:textId="3C42AFB9" w:rsidR="00AE1CCF" w:rsidRPr="00FE0C16" w:rsidRDefault="00384898">
      <w:pPr>
        <w:jc w:val="right"/>
        <w:rPr>
          <w:lang w:val="ru-RU"/>
        </w:rPr>
      </w:pPr>
      <w:r w:rsidRPr="00E302E0">
        <w:rPr>
          <w:lang w:val="ru-RU"/>
        </w:rPr>
        <w:t xml:space="preserve">Выполнил Студент группы </w:t>
      </w:r>
      <w:r>
        <w:t>P</w:t>
      </w:r>
      <w:r w:rsidRPr="00E302E0">
        <w:rPr>
          <w:lang w:val="ru-RU"/>
        </w:rPr>
        <w:t>3</w:t>
      </w:r>
      <w:r w:rsidR="00E302E0" w:rsidRPr="00E302E0">
        <w:rPr>
          <w:lang w:val="ru-RU"/>
        </w:rPr>
        <w:t>111</w:t>
      </w:r>
      <w:r w:rsidRPr="00E302E0">
        <w:rPr>
          <w:lang w:val="ru-RU"/>
        </w:rPr>
        <w:br/>
      </w:r>
      <w:r w:rsidR="00E302E0" w:rsidRPr="00E302E0">
        <w:rPr>
          <w:b/>
          <w:bCs/>
          <w:lang w:val="ru-RU"/>
        </w:rPr>
        <w:t xml:space="preserve">Кочергин </w:t>
      </w:r>
      <w:proofErr w:type="gramStart"/>
      <w:r w:rsidR="00E302E0" w:rsidRPr="00E302E0">
        <w:rPr>
          <w:b/>
          <w:bCs/>
          <w:lang w:val="ru-RU"/>
        </w:rPr>
        <w:t>А.И.</w:t>
      </w:r>
      <w:proofErr w:type="gramEnd"/>
      <w:r w:rsidRPr="00E302E0">
        <w:rPr>
          <w:lang w:val="ru-RU"/>
        </w:rPr>
        <w:br/>
        <w:t>Преподаватель:</w:t>
      </w:r>
      <w:r w:rsidRPr="00E302E0">
        <w:rPr>
          <w:lang w:val="ru-RU"/>
        </w:rPr>
        <w:br/>
      </w:r>
      <w:r w:rsidR="00FE0C16" w:rsidRPr="00FE0C16">
        <w:rPr>
          <w:b/>
          <w:bCs/>
          <w:lang w:val="ru-RU"/>
        </w:rPr>
        <w:t xml:space="preserve">Кобелев </w:t>
      </w:r>
      <w:proofErr w:type="gramStart"/>
      <w:r w:rsidR="00FE0C16" w:rsidRPr="00FE0C16">
        <w:rPr>
          <w:b/>
          <w:bCs/>
          <w:lang w:val="ru-RU"/>
        </w:rPr>
        <w:t>Р.П.</w:t>
      </w:r>
      <w:proofErr w:type="gramEnd"/>
    </w:p>
    <w:p w14:paraId="7112FE88" w14:textId="77777777" w:rsidR="00AE1CCF" w:rsidRPr="00E302E0" w:rsidRDefault="00384898">
      <w:pPr>
        <w:rPr>
          <w:lang w:val="ru-RU"/>
        </w:rPr>
      </w:pPr>
      <w:r w:rsidRPr="00E302E0">
        <w:rPr>
          <w:lang w:val="ru-RU"/>
        </w:rPr>
        <w:br/>
      </w:r>
      <w:r w:rsidRPr="00E302E0">
        <w:rPr>
          <w:lang w:val="ru-RU"/>
        </w:rPr>
        <w:br/>
      </w:r>
      <w:r w:rsidRPr="00E302E0">
        <w:rPr>
          <w:lang w:val="ru-RU"/>
        </w:rPr>
        <w:br/>
      </w:r>
    </w:p>
    <w:p w14:paraId="58FEAF71" w14:textId="15363855" w:rsidR="00AE1CCF" w:rsidRPr="0011781A" w:rsidRDefault="00384898" w:rsidP="0011781A">
      <w:pPr>
        <w:jc w:val="center"/>
        <w:rPr>
          <w:lang w:val="ru-RU"/>
        </w:rPr>
      </w:pPr>
      <w:r>
        <w:t xml:space="preserve">г. </w:t>
      </w:r>
      <w:proofErr w:type="spellStart"/>
      <w:r>
        <w:t>Санкт-Петербург</w:t>
      </w:r>
      <w:proofErr w:type="spellEnd"/>
      <w:r>
        <w:br/>
        <w:t>202</w:t>
      </w:r>
      <w:r w:rsidR="00E302E0">
        <w:t>5</w:t>
      </w:r>
      <w:r>
        <w:t>г.</w:t>
      </w:r>
      <w:r w:rsidR="00413EE1">
        <w:br w:type="page"/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Cs w:val="22"/>
          <w:lang w:val="ru-RU"/>
        </w:rPr>
        <w:id w:val="-122945744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0E574BA" w14:textId="071568A5" w:rsidR="0011781A" w:rsidRPr="0011781A" w:rsidRDefault="0011781A" w:rsidP="0011781A">
          <w:pPr>
            <w:pStyle w:val="aff"/>
            <w:jc w:val="center"/>
            <w:rPr>
              <w:lang w:val="ru-RU"/>
            </w:rPr>
          </w:pPr>
          <w:r w:rsidRPr="0011781A">
            <w:rPr>
              <w:color w:val="auto"/>
              <w:sz w:val="36"/>
              <w:szCs w:val="36"/>
              <w:lang w:val="ru-RU"/>
            </w:rPr>
            <w:t>Оглавление</w:t>
          </w:r>
        </w:p>
        <w:p w14:paraId="26992425" w14:textId="7AD0DF0B" w:rsidR="00C658C5" w:rsidRDefault="0011781A">
          <w:pPr>
            <w:pStyle w:val="14"/>
            <w:tabs>
              <w:tab w:val="right" w:leader="dot" w:pos="105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DK" w:eastAsia="ru-RU"/>
              <w14:ligatures w14:val="standardContextual"/>
            </w:rPr>
          </w:pPr>
          <w:r>
            <w:fldChar w:fldCharType="begin"/>
          </w:r>
          <w:r w:rsidRPr="0011781A">
            <w:rPr>
              <w:lang w:val="ru-RU"/>
            </w:rPr>
            <w:instrText xml:space="preserve"> </w:instrText>
          </w:r>
          <w:r>
            <w:instrText>TOC</w:instrText>
          </w:r>
          <w:r w:rsidRPr="0011781A">
            <w:rPr>
              <w:lang w:val="ru-RU"/>
            </w:rPr>
            <w:instrText xml:space="preserve"> \</w:instrText>
          </w:r>
          <w:r>
            <w:instrText>o</w:instrText>
          </w:r>
          <w:r w:rsidRPr="0011781A">
            <w:rPr>
              <w:lang w:val="ru-RU"/>
            </w:rPr>
            <w:instrText xml:space="preserve"> "1-3" \</w:instrText>
          </w:r>
          <w:r>
            <w:instrText>h</w:instrText>
          </w:r>
          <w:r w:rsidRPr="0011781A">
            <w:rPr>
              <w:lang w:val="ru-RU"/>
            </w:rPr>
            <w:instrText xml:space="preserve"> \</w:instrText>
          </w:r>
          <w:r>
            <w:instrText>z</w:instrText>
          </w:r>
          <w:r w:rsidRPr="0011781A">
            <w:rPr>
              <w:lang w:val="ru-RU"/>
            </w:rPr>
            <w:instrText xml:space="preserve"> \</w:instrText>
          </w:r>
          <w:r>
            <w:instrText>u</w:instrText>
          </w:r>
          <w:r w:rsidRPr="0011781A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15912882" w:history="1">
            <w:r w:rsidR="00C658C5" w:rsidRPr="005C01C1">
              <w:rPr>
                <w:rStyle w:val="aff9"/>
                <w:noProof/>
                <w:lang w:val="ru-RU"/>
              </w:rPr>
              <w:t>Задания и цели работы</w:t>
            </w:r>
            <w:r w:rsidR="00C658C5">
              <w:rPr>
                <w:noProof/>
                <w:webHidden/>
              </w:rPr>
              <w:tab/>
            </w:r>
            <w:r w:rsidR="00C658C5">
              <w:rPr>
                <w:noProof/>
                <w:webHidden/>
              </w:rPr>
              <w:fldChar w:fldCharType="begin"/>
            </w:r>
            <w:r w:rsidR="00C658C5">
              <w:rPr>
                <w:noProof/>
                <w:webHidden/>
              </w:rPr>
              <w:instrText xml:space="preserve"> PAGEREF _Toc215912882 \h </w:instrText>
            </w:r>
            <w:r w:rsidR="00C658C5">
              <w:rPr>
                <w:noProof/>
                <w:webHidden/>
              </w:rPr>
            </w:r>
            <w:r w:rsidR="00C658C5">
              <w:rPr>
                <w:noProof/>
                <w:webHidden/>
              </w:rPr>
              <w:fldChar w:fldCharType="separate"/>
            </w:r>
            <w:r w:rsidR="00C658C5">
              <w:rPr>
                <w:noProof/>
                <w:webHidden/>
              </w:rPr>
              <w:t>2</w:t>
            </w:r>
            <w:r w:rsidR="00C658C5">
              <w:rPr>
                <w:noProof/>
                <w:webHidden/>
              </w:rPr>
              <w:fldChar w:fldCharType="end"/>
            </w:r>
          </w:hyperlink>
        </w:p>
        <w:p w14:paraId="5C0C7874" w14:textId="1DF50EFD" w:rsidR="00C658C5" w:rsidRDefault="00C658C5">
          <w:pPr>
            <w:pStyle w:val="14"/>
            <w:tabs>
              <w:tab w:val="right" w:leader="dot" w:pos="105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DK" w:eastAsia="ru-RU"/>
              <w14:ligatures w14:val="standardContextual"/>
            </w:rPr>
          </w:pPr>
          <w:hyperlink w:anchor="_Toc215912883" w:history="1">
            <w:r w:rsidRPr="005C01C1">
              <w:rPr>
                <w:rStyle w:val="aff9"/>
                <w:noProof/>
                <w:lang w:val="ru-RU"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5F240" w14:textId="64FA7292" w:rsidR="00C658C5" w:rsidRDefault="00C658C5">
          <w:pPr>
            <w:pStyle w:val="14"/>
            <w:tabs>
              <w:tab w:val="right" w:leader="dot" w:pos="105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DK" w:eastAsia="ru-RU"/>
              <w14:ligatures w14:val="standardContextual"/>
            </w:rPr>
          </w:pPr>
          <w:hyperlink w:anchor="_Toc215912884" w:history="1">
            <w:r w:rsidRPr="005C01C1">
              <w:rPr>
                <w:rStyle w:val="aff9"/>
                <w:noProof/>
                <w:lang w:val="ru-RU"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B619B" w14:textId="5F1B1088" w:rsidR="00C658C5" w:rsidRDefault="00C658C5">
          <w:pPr>
            <w:pStyle w:val="14"/>
            <w:tabs>
              <w:tab w:val="right" w:leader="dot" w:pos="105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DK" w:eastAsia="ru-RU"/>
              <w14:ligatures w14:val="standardContextual"/>
            </w:rPr>
          </w:pPr>
          <w:hyperlink w:anchor="_Toc215912885" w:history="1">
            <w:r w:rsidRPr="005C01C1">
              <w:rPr>
                <w:rStyle w:val="aff9"/>
                <w:noProof/>
                <w:lang w:val="ru-RU"/>
              </w:rPr>
              <w:t>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C67C7" w14:textId="0016523B" w:rsidR="00C658C5" w:rsidRDefault="00C658C5">
          <w:pPr>
            <w:pStyle w:val="14"/>
            <w:tabs>
              <w:tab w:val="right" w:leader="dot" w:pos="1052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DK" w:eastAsia="ru-RU"/>
              <w14:ligatures w14:val="standardContextual"/>
            </w:rPr>
          </w:pPr>
          <w:hyperlink w:anchor="_Toc215912886" w:history="1">
            <w:r w:rsidRPr="005C01C1">
              <w:rPr>
                <w:rStyle w:val="aff9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_Toc215912886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BE307" w14:textId="0F660980" w:rsidR="0011781A" w:rsidRPr="0011781A" w:rsidRDefault="0011781A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0858540C" w14:textId="16724B9A" w:rsidR="0011781A" w:rsidRDefault="0011781A" w:rsidP="0011781A">
      <w:pPr>
        <w:rPr>
          <w:lang w:val="ru-RU"/>
        </w:rPr>
      </w:pPr>
      <w:r>
        <w:rPr>
          <w:lang w:val="ru-RU"/>
        </w:rPr>
        <w:br w:type="page"/>
      </w:r>
    </w:p>
    <w:p w14:paraId="39CB17F4" w14:textId="435BE234" w:rsidR="0011781A" w:rsidRPr="00427CB1" w:rsidRDefault="0011781A" w:rsidP="0011781A">
      <w:pPr>
        <w:pStyle w:val="1"/>
        <w:jc w:val="center"/>
        <w:rPr>
          <w:color w:val="auto"/>
          <w:lang w:val="ru-RU"/>
        </w:rPr>
      </w:pPr>
      <w:bookmarkStart w:id="0" w:name="_Toc215912882"/>
      <w:r w:rsidRPr="00427CB1">
        <w:rPr>
          <w:color w:val="auto"/>
          <w:lang w:val="ru-RU"/>
        </w:rPr>
        <w:lastRenderedPageBreak/>
        <w:t>Задания и цели работы</w:t>
      </w:r>
      <w:bookmarkEnd w:id="0"/>
    </w:p>
    <w:p w14:paraId="7BC611DA" w14:textId="77777777" w:rsidR="002A6FF1" w:rsidRPr="00427CB1" w:rsidRDefault="002A6FF1" w:rsidP="0011781A">
      <w:pPr>
        <w:rPr>
          <w:lang w:val="ru-RU"/>
        </w:rPr>
      </w:pPr>
    </w:p>
    <w:p w14:paraId="598317A8" w14:textId="582AC4A0" w:rsidR="0011781A" w:rsidRPr="002A6FF1" w:rsidRDefault="002A6FF1" w:rsidP="0011781A">
      <w:pPr>
        <w:rPr>
          <w:lang w:val="ru-RU"/>
        </w:rPr>
      </w:pPr>
      <w:r>
        <w:rPr>
          <w:lang w:val="ru-RU"/>
        </w:rPr>
        <w:t xml:space="preserve">Задание с сайта </w:t>
      </w:r>
      <w:r w:rsidRPr="002A6FF1">
        <w:rPr>
          <w:u w:val="single"/>
        </w:rPr>
        <w:t>se</w:t>
      </w:r>
      <w:r w:rsidRPr="002A6FF1">
        <w:rPr>
          <w:u w:val="single"/>
          <w:lang w:val="ru-RU"/>
        </w:rPr>
        <w:t>.</w:t>
      </w:r>
      <w:proofErr w:type="spellStart"/>
      <w:r w:rsidRPr="002A6FF1">
        <w:rPr>
          <w:u w:val="single"/>
        </w:rPr>
        <w:t>ifmo</w:t>
      </w:r>
      <w:proofErr w:type="spellEnd"/>
      <w:r w:rsidRPr="002A6FF1">
        <w:rPr>
          <w:u w:val="single"/>
          <w:lang w:val="ru-RU"/>
        </w:rPr>
        <w:t>.</w:t>
      </w:r>
      <w:proofErr w:type="spellStart"/>
      <w:r w:rsidRPr="002A6FF1">
        <w:rPr>
          <w:u w:val="single"/>
        </w:rPr>
        <w:t>ru</w:t>
      </w:r>
      <w:proofErr w:type="spellEnd"/>
      <w:r w:rsidRPr="002A6FF1">
        <w:rPr>
          <w:lang w:val="ru-RU"/>
        </w:rPr>
        <w:t>:</w:t>
      </w:r>
    </w:p>
    <w:p w14:paraId="13735794" w14:textId="1AF98D94" w:rsidR="002A6FF1" w:rsidRPr="002A6FF1" w:rsidRDefault="0097542B" w:rsidP="0011781A">
      <w:r>
        <w:rPr>
          <w:noProof/>
        </w:rPr>
        <w:drawing>
          <wp:inline distT="0" distB="0" distL="0" distR="0" wp14:anchorId="49D718F7" wp14:editId="72B93390">
            <wp:extent cx="6691630" cy="3687445"/>
            <wp:effectExtent l="0" t="0" r="1270" b="0"/>
            <wp:docPr id="41547976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7976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EB81" w14:textId="21B0BA6A" w:rsidR="002A6FF1" w:rsidRPr="00427CB1" w:rsidRDefault="002A6FF1" w:rsidP="0011781A">
      <w:pPr>
        <w:rPr>
          <w:lang w:val="ru-RU"/>
        </w:rPr>
      </w:pPr>
      <w:r>
        <w:rPr>
          <w:lang w:val="ru-RU"/>
        </w:rPr>
        <w:t xml:space="preserve">Цель лабораторной работы – </w:t>
      </w:r>
      <w:r w:rsidR="0097542B" w:rsidRPr="0097542B">
        <w:rPr>
          <w:lang w:val="ru-RU"/>
        </w:rPr>
        <w:t>на простом примере разобраться с основными концепциями ООП и научиться использовать их в программах.</w:t>
      </w:r>
      <w:r w:rsidRPr="00427CB1">
        <w:rPr>
          <w:lang w:val="ru-RU"/>
        </w:rPr>
        <w:br w:type="page"/>
      </w:r>
    </w:p>
    <w:p w14:paraId="6655D31E" w14:textId="7D3473DE" w:rsidR="002A6FF1" w:rsidRDefault="002A6FF1" w:rsidP="00C16C61">
      <w:pPr>
        <w:pStyle w:val="1"/>
        <w:jc w:val="center"/>
        <w:rPr>
          <w:color w:val="auto"/>
          <w:lang w:val="ru-RU"/>
        </w:rPr>
      </w:pPr>
      <w:bookmarkStart w:id="1" w:name="_Toc215912883"/>
      <w:r w:rsidRPr="00C16C61">
        <w:rPr>
          <w:color w:val="auto"/>
          <w:lang w:val="ru-RU"/>
        </w:rPr>
        <w:lastRenderedPageBreak/>
        <w:t>Исходный</w:t>
      </w:r>
      <w:r w:rsidR="00C16C61" w:rsidRPr="00C16C61">
        <w:rPr>
          <w:color w:val="auto"/>
          <w:lang w:val="ru-RU"/>
        </w:rPr>
        <w:t xml:space="preserve"> код программы</w:t>
      </w:r>
      <w:bookmarkEnd w:id="1"/>
    </w:p>
    <w:p w14:paraId="5063F299" w14:textId="40C71BB9" w:rsidR="00C16C61" w:rsidRDefault="0097542B" w:rsidP="00C16C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lang w:val="ru-RU"/>
        </w:rPr>
        <w:t xml:space="preserve">Доступен в репозитории на </w:t>
      </w:r>
      <w:r>
        <w:t>GitHub</w:t>
      </w:r>
      <w:r w:rsidRPr="0097542B">
        <w:rPr>
          <w:lang w:val="ru-RU"/>
        </w:rPr>
        <w:t>:</w:t>
      </w:r>
    </w:p>
    <w:p w14:paraId="7E06C1DB" w14:textId="56335213" w:rsidR="0097542B" w:rsidRPr="0097542B" w:rsidRDefault="00985BA7" w:rsidP="00C16C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800000"/>
          <w:sz w:val="24"/>
          <w:szCs w:val="24"/>
          <w:lang w:eastAsia="ru-RU"/>
        </w:rPr>
      </w:pPr>
      <w:r w:rsidRPr="00985BA7">
        <w:rPr>
          <w:rFonts w:ascii="Courier New" w:eastAsia="Times New Roman" w:hAnsi="Courier New" w:cs="Courier New"/>
          <w:b/>
          <w:bCs/>
          <w:color w:val="800000"/>
          <w:sz w:val="24"/>
          <w:szCs w:val="24"/>
          <w:lang w:eastAsia="ru-RU"/>
        </w:rPr>
        <w:t>https://github.com/SoraVWV/itmo/tree/main/prog/1sem/lab2</w:t>
      </w:r>
    </w:p>
    <w:p w14:paraId="6769F8EF" w14:textId="1489B7E0" w:rsidR="00C16C61" w:rsidRPr="0097542B" w:rsidRDefault="00C16C61" w:rsidP="009754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val="ru-DK" w:eastAsia="ru-RU"/>
        </w:rPr>
      </w:pPr>
      <w:r w:rsidRPr="00985BA7">
        <w:br w:type="page"/>
      </w:r>
    </w:p>
    <w:p w14:paraId="53FCF11F" w14:textId="0A5D4FB1" w:rsidR="00EF73BA" w:rsidRPr="00985BA7" w:rsidRDefault="00985BA7" w:rsidP="00985BA7">
      <w:pPr>
        <w:pStyle w:val="1"/>
        <w:jc w:val="center"/>
        <w:rPr>
          <w:color w:val="auto"/>
          <w:lang w:val="ru-RU"/>
        </w:rPr>
      </w:pPr>
      <w:bookmarkStart w:id="2" w:name="_Toc215912884"/>
      <w:r>
        <w:rPr>
          <w:color w:val="auto"/>
          <w:lang w:val="ru-RU"/>
        </w:rPr>
        <w:lastRenderedPageBreak/>
        <w:t>Диаграмма классов</w:t>
      </w:r>
      <w:bookmarkEnd w:id="2"/>
    </w:p>
    <w:p w14:paraId="44401BC2" w14:textId="057D3092" w:rsidR="00C16C61" w:rsidRDefault="00985BA7" w:rsidP="00C16C61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EBD0F75" wp14:editId="51B43B8C">
            <wp:extent cx="6691630" cy="1836420"/>
            <wp:effectExtent l="0" t="0" r="1270" b="5080"/>
            <wp:docPr id="1831221243" name="Рисунок 2" descr="Изображение выглядит как снимок экрана, Мультимедийное программное обеспечение, Графическое программное обеспечение, 3D-моделирова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21243" name="Рисунок 2" descr="Изображение выглядит как снимок экрана, Мультимедийное программное обеспечение, Графическое программное обеспечение, 3D-моделирова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8063" w14:textId="0CED1DC7" w:rsidR="00EF73BA" w:rsidRDefault="00EF73BA" w:rsidP="00C16C61">
      <w:pPr>
        <w:jc w:val="center"/>
        <w:rPr>
          <w:color w:val="808080" w:themeColor="background1" w:themeShade="80"/>
          <w:lang w:val="ru-RU"/>
        </w:rPr>
      </w:pPr>
      <w:r w:rsidRPr="00EF73BA">
        <w:rPr>
          <w:color w:val="808080" w:themeColor="background1" w:themeShade="80"/>
          <w:lang w:val="ru-RU"/>
        </w:rPr>
        <w:t xml:space="preserve">* </w:t>
      </w:r>
      <w:r w:rsidR="00985BA7">
        <w:rPr>
          <w:color w:val="808080" w:themeColor="background1" w:themeShade="80"/>
          <w:lang w:val="ru-RU"/>
        </w:rPr>
        <w:t>Файл доступен в репозитории</w:t>
      </w:r>
      <w:r>
        <w:rPr>
          <w:color w:val="808080" w:themeColor="background1" w:themeShade="80"/>
          <w:lang w:val="ru-RU"/>
        </w:rPr>
        <w:br w:type="page"/>
      </w:r>
    </w:p>
    <w:p w14:paraId="4D7574C1" w14:textId="6E90226B" w:rsidR="00EF73BA" w:rsidRDefault="00985BA7" w:rsidP="00EF73BA">
      <w:pPr>
        <w:pStyle w:val="1"/>
        <w:jc w:val="center"/>
        <w:rPr>
          <w:color w:val="000000" w:themeColor="text1"/>
          <w:lang w:val="ru-RU"/>
        </w:rPr>
      </w:pPr>
      <w:bookmarkStart w:id="3" w:name="_Toc215912885"/>
      <w:r>
        <w:rPr>
          <w:color w:val="000000" w:themeColor="text1"/>
          <w:lang w:val="ru-RU"/>
        </w:rPr>
        <w:lastRenderedPageBreak/>
        <w:t>Результат работы программы</w:t>
      </w:r>
      <w:bookmarkEnd w:id="3"/>
    </w:p>
    <w:p w14:paraId="1167F974" w14:textId="77777777" w:rsidR="00BC6E53" w:rsidRDefault="00BC6E53">
      <w:pPr>
        <w:rPr>
          <w:lang w:val="ru-RU"/>
        </w:rPr>
      </w:pPr>
      <w:r>
        <w:rPr>
          <w:lang w:val="ru-RU"/>
        </w:rPr>
        <w:t>Доступен в репозитории:</w:t>
      </w:r>
    </w:p>
    <w:p w14:paraId="05B187FD" w14:textId="54FE5519" w:rsidR="00985BA7" w:rsidRDefault="00C658C5">
      <w:pPr>
        <w:rPr>
          <w:lang w:val="ru-RU"/>
        </w:rPr>
      </w:pPr>
      <w:r w:rsidRPr="00C658C5">
        <w:rPr>
          <w:lang w:val="ru-RU"/>
        </w:rPr>
        <w:t>https://raw.githubusercontent.com/SoraVWV/itmo/refs/heads/main/prog/1sem/lab2/battle.log</w:t>
      </w:r>
      <w:r w:rsidR="00985BA7">
        <w:rPr>
          <w:lang w:val="ru-RU"/>
        </w:rPr>
        <w:br w:type="page"/>
      </w:r>
    </w:p>
    <w:p w14:paraId="425929F2" w14:textId="77777777" w:rsidR="00985BA7" w:rsidRDefault="00985BA7" w:rsidP="00EF73BA">
      <w:pPr>
        <w:rPr>
          <w:lang w:val="ru-RU"/>
        </w:rPr>
      </w:pPr>
    </w:p>
    <w:p w14:paraId="141BFFA7" w14:textId="77777777" w:rsidR="00985BA7" w:rsidRDefault="00985BA7" w:rsidP="00985BA7">
      <w:pPr>
        <w:pStyle w:val="1"/>
        <w:jc w:val="center"/>
        <w:rPr>
          <w:color w:val="000000" w:themeColor="text1"/>
          <w:lang w:val="ru-RU"/>
        </w:rPr>
      </w:pPr>
      <w:bookmarkStart w:id="4" w:name="_Toc215912886"/>
      <w:r w:rsidRPr="00EF73BA">
        <w:rPr>
          <w:color w:val="000000" w:themeColor="text1"/>
          <w:lang w:val="ru-RU"/>
        </w:rPr>
        <w:t>Вывод</w:t>
      </w:r>
      <w:bookmarkEnd w:id="4"/>
    </w:p>
    <w:p w14:paraId="4E65D61E" w14:textId="3C22BDE6" w:rsidR="00C658C5" w:rsidRPr="00C658C5" w:rsidRDefault="00C658C5" w:rsidP="00C658C5">
      <w:pPr>
        <w:rPr>
          <w:lang w:val="ru-RU"/>
        </w:rPr>
      </w:pPr>
      <w:r w:rsidRPr="00C658C5">
        <w:rPr>
          <w:lang w:val="ru-RU"/>
        </w:rPr>
        <w:t>В ходе выполнения лабораторной работы я изучил и применил на практике основные принципы объектно-ориентированного программирования: инкапсуляцию, наследование и полиморфизм.</w:t>
      </w:r>
    </w:p>
    <w:p w14:paraId="69C70BC9" w14:textId="74563B67" w:rsidR="00985BA7" w:rsidRPr="00EF73BA" w:rsidRDefault="00C658C5" w:rsidP="00C658C5">
      <w:pPr>
        <w:rPr>
          <w:lang w:val="ru-RU"/>
        </w:rPr>
      </w:pPr>
      <w:r w:rsidRPr="00C658C5">
        <w:rPr>
          <w:lang w:val="ru-RU"/>
        </w:rPr>
        <w:t xml:space="preserve">На примере проектирования классов покемонов была выстроена иерархия объектов, наследующая функционал базовых классов библиотеки. </w:t>
      </w:r>
      <w:r>
        <w:rPr>
          <w:lang w:val="ru-RU"/>
        </w:rPr>
        <w:t xml:space="preserve">Был </w:t>
      </w:r>
      <w:r w:rsidRPr="00C658C5">
        <w:rPr>
          <w:lang w:val="ru-RU"/>
        </w:rPr>
        <w:t>написан программный код на языке Java, реализующий уникальные характеристики и атаки для каждого существа через переопределение методов. Также я освоил работу со сторонними библиотеками, структуру пакетов Java и принципы сборки проекта.</w:t>
      </w:r>
    </w:p>
    <w:sectPr w:rsidR="00985BA7" w:rsidRPr="00EF73BA" w:rsidSect="00C16C61">
      <w:footerReference w:type="default" r:id="rId11"/>
      <w:pgSz w:w="12240" w:h="15840"/>
      <w:pgMar w:top="1440" w:right="851" w:bottom="1440" w:left="851" w:header="720" w:footer="720" w:gutter="0"/>
      <w:pgNumType w:start="0" w:chapStyle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270B0" w14:textId="77777777" w:rsidR="006B0A79" w:rsidRDefault="006B0A79" w:rsidP="00413EE1">
      <w:pPr>
        <w:spacing w:after="0" w:line="240" w:lineRule="auto"/>
      </w:pPr>
      <w:r>
        <w:separator/>
      </w:r>
    </w:p>
  </w:endnote>
  <w:endnote w:type="continuationSeparator" w:id="0">
    <w:p w14:paraId="49901942" w14:textId="77777777" w:rsidR="006B0A79" w:rsidRDefault="006B0A79" w:rsidP="00413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7929874"/>
      <w:docPartObj>
        <w:docPartGallery w:val="Page Numbers (Bottom of Page)"/>
        <w:docPartUnique/>
      </w:docPartObj>
    </w:sdtPr>
    <w:sdtContent>
      <w:p w14:paraId="08CEE515" w14:textId="41BC834B" w:rsidR="00413EE1" w:rsidRDefault="00413EE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9A04A7D" w14:textId="77777777" w:rsidR="00413EE1" w:rsidRDefault="00413EE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CF1E2" w14:textId="77777777" w:rsidR="006B0A79" w:rsidRDefault="006B0A79" w:rsidP="00413EE1">
      <w:pPr>
        <w:spacing w:after="0" w:line="240" w:lineRule="auto"/>
      </w:pPr>
      <w:r>
        <w:separator/>
      </w:r>
    </w:p>
  </w:footnote>
  <w:footnote w:type="continuationSeparator" w:id="0">
    <w:p w14:paraId="3D9B73B5" w14:textId="77777777" w:rsidR="006B0A79" w:rsidRDefault="006B0A79" w:rsidP="00413E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0746134">
    <w:abstractNumId w:val="8"/>
  </w:num>
  <w:num w:numId="2" w16cid:durableId="1080642158">
    <w:abstractNumId w:val="6"/>
  </w:num>
  <w:num w:numId="3" w16cid:durableId="1392001273">
    <w:abstractNumId w:val="5"/>
  </w:num>
  <w:num w:numId="4" w16cid:durableId="1919434879">
    <w:abstractNumId w:val="4"/>
  </w:num>
  <w:num w:numId="5" w16cid:durableId="566116235">
    <w:abstractNumId w:val="7"/>
  </w:num>
  <w:num w:numId="6" w16cid:durableId="1851871055">
    <w:abstractNumId w:val="3"/>
  </w:num>
  <w:num w:numId="7" w16cid:durableId="1167134818">
    <w:abstractNumId w:val="2"/>
  </w:num>
  <w:num w:numId="8" w16cid:durableId="2071268898">
    <w:abstractNumId w:val="1"/>
  </w:num>
  <w:num w:numId="9" w16cid:durableId="712997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81A"/>
    <w:rsid w:val="0015074B"/>
    <w:rsid w:val="002815CC"/>
    <w:rsid w:val="0029639D"/>
    <w:rsid w:val="002A6FF1"/>
    <w:rsid w:val="00326F90"/>
    <w:rsid w:val="00384898"/>
    <w:rsid w:val="00394203"/>
    <w:rsid w:val="003F51E2"/>
    <w:rsid w:val="00413EE1"/>
    <w:rsid w:val="00427CB1"/>
    <w:rsid w:val="004A41B3"/>
    <w:rsid w:val="005829F5"/>
    <w:rsid w:val="006B0A79"/>
    <w:rsid w:val="00813CD8"/>
    <w:rsid w:val="00877A13"/>
    <w:rsid w:val="00930490"/>
    <w:rsid w:val="0097542B"/>
    <w:rsid w:val="00985BA7"/>
    <w:rsid w:val="009B1F2E"/>
    <w:rsid w:val="00AA1D8D"/>
    <w:rsid w:val="00AE1CCF"/>
    <w:rsid w:val="00B47730"/>
    <w:rsid w:val="00BC6E53"/>
    <w:rsid w:val="00C16C61"/>
    <w:rsid w:val="00C532E1"/>
    <w:rsid w:val="00C65147"/>
    <w:rsid w:val="00C658C5"/>
    <w:rsid w:val="00CB0664"/>
    <w:rsid w:val="00D41879"/>
    <w:rsid w:val="00D878CE"/>
    <w:rsid w:val="00E302E0"/>
    <w:rsid w:val="00ED391D"/>
    <w:rsid w:val="00EF73BA"/>
    <w:rsid w:val="00FC693F"/>
    <w:rsid w:val="00FE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101418E"/>
  <w14:defaultImageDpi w14:val="330"/>
  <w15:docId w15:val="{9536DD27-50F7-4CD2-B956-BC6244470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line number"/>
    <w:basedOn w:val="a2"/>
    <w:uiPriority w:val="99"/>
    <w:semiHidden/>
    <w:unhideWhenUsed/>
    <w:rsid w:val="00877A13"/>
  </w:style>
  <w:style w:type="paragraph" w:styleId="14">
    <w:name w:val="toc 1"/>
    <w:basedOn w:val="a1"/>
    <w:next w:val="a1"/>
    <w:autoRedefine/>
    <w:uiPriority w:val="39"/>
    <w:unhideWhenUsed/>
    <w:rsid w:val="0011781A"/>
    <w:pPr>
      <w:spacing w:after="100"/>
    </w:pPr>
  </w:style>
  <w:style w:type="character" w:styleId="aff9">
    <w:name w:val="Hyperlink"/>
    <w:basedOn w:val="a2"/>
    <w:uiPriority w:val="99"/>
    <w:unhideWhenUsed/>
    <w:rsid w:val="0011781A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C16C61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C16C61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427C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DK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427CB1"/>
    <w:rPr>
      <w:rFonts w:ascii="Courier New" w:eastAsia="Times New Roman" w:hAnsi="Courier New" w:cs="Courier New"/>
      <w:sz w:val="20"/>
      <w:szCs w:val="20"/>
      <w:lang w:val="ru-DK" w:eastAsia="ru-RU"/>
    </w:rPr>
  </w:style>
  <w:style w:type="character" w:customStyle="1" w:styleId="linewrapper">
    <w:name w:val="line_wrapper"/>
    <w:basedOn w:val="a2"/>
    <w:rsid w:val="00427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280</Words>
  <Characters>1601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Кочергин Антон Игоревич</cp:lastModifiedBy>
  <cp:revision>4</cp:revision>
  <cp:lastPrinted>2025-09-27T08:39:00Z</cp:lastPrinted>
  <dcterms:created xsi:type="dcterms:W3CDTF">2025-09-27T08:39:00Z</dcterms:created>
  <dcterms:modified xsi:type="dcterms:W3CDTF">2025-12-06T08:29:00Z</dcterms:modified>
  <cp:category/>
</cp:coreProperties>
</file>